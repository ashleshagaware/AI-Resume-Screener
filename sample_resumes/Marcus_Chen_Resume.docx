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Chen</w:t>
      </w:r>
    </w:p>
    <w:p>
      <w:r>
        <w:t>Email: marcus.chen.infra@example.com | GitHub: github.com/marcuschen-dev</w:t>
      </w:r>
    </w:p>
    <w:p>
      <w:r>
        <w:t>Denver, CO</w:t>
      </w:r>
    </w:p>
    <w:p>
      <w:pPr>
        <w:pStyle w:val="Heading2"/>
      </w:pPr>
      <w:r>
        <w:t>PROFESSIONAL SUMMARY</w:t>
      </w:r>
    </w:p>
    <w:p>
      <w:r>
        <w:t>Backend &amp; Cloud Infrastructure Engineer with 4 years of hands-on experience engineering scalable backend services, database architectures, and cloud deployments. Strong proficiency in Node.js, Python, SQL, PostgreSQL, Docker, and CI/CD pipelines. Solid background in distributed systems and API design.</w:t>
      </w:r>
    </w:p>
    <w:p>
      <w:pPr>
        <w:pStyle w:val="Heading2"/>
      </w:pPr>
      <w:r>
        <w:t>TECHNICAL CAPABILITIES</w:t>
      </w:r>
    </w:p>
    <w:p>
      <w:r>
        <w:t>- Backend: Node.js, Python, Express, FastAPI, REST APIs, Microservices, GraphQL</w:t>
      </w:r>
    </w:p>
    <w:p>
      <w:r>
        <w:t>- Databases: PostgreSQL, SQL, MySQL, Redis, Database Optimization</w:t>
      </w:r>
    </w:p>
    <w:p>
      <w:r>
        <w:t>- DevOps &amp; Cloud: Docker, Kubernetes, CI/CD pipelines, Git/GitHub, AWS, Linux, Terraform</w:t>
      </w:r>
    </w:p>
    <w:p>
      <w:r>
        <w:t>- Methodologies: Agile/Scrum, Jira, TDD, Unit testing (PyTest, Mocha)</w:t>
      </w:r>
    </w:p>
    <w:p>
      <w:r>
        <w:t>- Soft Skills: Analytical Problem Solving, System Design, Team Collaboration</w:t>
      </w:r>
    </w:p>
    <w:p>
      <w:pPr>
        <w:pStyle w:val="Heading2"/>
      </w:pPr>
      <w:r>
        <w:t>WORK HISTORY</w:t>
      </w:r>
    </w:p>
    <w:p>
      <w:r>
        <w:t>Backend Systems Engineer | CloudScale Systems</w:t>
      </w:r>
    </w:p>
    <w:p>
      <w:r>
        <w:t>2022 - Present | Denver, CO</w:t>
      </w:r>
    </w:p>
    <w:p>
      <w:r>
        <w:t>- Designed and maintained scalable REST APIs using Node.js, Express, and PostgreSQL.</w:t>
      </w:r>
    </w:p>
    <w:p>
      <w:r>
        <w:t>- Optimized slow relational SQL queries and indexed database tables, reducing latency by 35%.</w:t>
      </w:r>
    </w:p>
    <w:p>
      <w:r>
        <w:t>- Implemented Docker containerization for distributed microservices and configured CI/CD deployment pipelines on AWS.</w:t>
      </w:r>
    </w:p>
    <w:p>
      <w:r>
        <w:t>- Built automated test suites incorporating unit testing and integration testing.</w:t>
      </w:r>
    </w:p>
    <w:p>
      <w:r>
        <w:t>- Partnered with product teams in an Agile/Scrum environment with regular Git/GitHub workflows.</w:t>
      </w:r>
    </w:p>
    <w:p>
      <w:r>
        <w:t>Software Engineer | DataForge Corp</w:t>
      </w:r>
    </w:p>
    <w:p>
      <w:r>
        <w:t>2020 - 2022 | Boulder, CO</w:t>
      </w:r>
    </w:p>
    <w:p>
      <w:r>
        <w:t>- Developed data ingestion pipelines and backend REST services in Python and Node.js.</w:t>
      </w:r>
    </w:p>
    <w:p>
      <w:r>
        <w:t>- Managed database schemas and ETL scripts using SQL and PostgreSQL.</w:t>
      </w:r>
    </w:p>
    <w:p>
      <w:r>
        <w:t>- Configured Linux servers, Docker environments, and automated CI/CD scripts.</w:t>
      </w:r>
    </w:p>
    <w:p>
      <w:r>
        <w:t>- Documented API endpoints and contributed to peer code reviews.</w:t>
      </w:r>
    </w:p>
    <w:p>
      <w:pPr>
        <w:pStyle w:val="Heading2"/>
      </w:pPr>
      <w:r>
        <w:t>EDUCATION &amp; CERTIFICATIONS</w:t>
      </w:r>
    </w:p>
    <w:p>
      <w:r>
        <w:t>- Master of Science (M.S.) in Software Engineering, University of Colorado (2018 - 2020)</w:t>
      </w:r>
    </w:p>
    <w:p>
      <w:r>
        <w:t>- Bachelor of Science (B.S.) in Computer Science (2014 - 2018)</w:t>
      </w:r>
    </w:p>
    <w:p>
      <w:r>
        <w:t>- AWS Solutions Architect - Associate (2021)</w:t>
      </w:r>
    </w:p>
    <w:p>
      <w:r>
        <w:t>- Certified Kubernetes Administrator (CKA)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