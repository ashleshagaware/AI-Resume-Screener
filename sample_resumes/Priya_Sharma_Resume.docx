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priya.sharma@example.com | LinkedIn: linkedin.com/in/priyasharma-web</w:t>
      </w:r>
    </w:p>
    <w:p>
      <w:r>
        <w:t>Seattle, WA</w:t>
      </w:r>
    </w:p>
    <w:p>
      <w:pPr>
        <w:pStyle w:val="Heading2"/>
      </w:pPr>
      <w:r>
        <w:t>PROFESSIONAL SUMMARY</w:t>
      </w:r>
    </w:p>
    <w:p>
      <w:r>
        <w:t>Passionate Frontend Developer with 3.5 years of industry experience crafting intuitive, accessible, and ultra-responsive web interfaces. Extensive hands-on experience with React, Next.js, TypeScript, and modern design systems using Tailwind CSS. Eager collaborator with strong communication and agile team skills.</w:t>
      </w:r>
    </w:p>
    <w:p>
      <w:pPr>
        <w:pStyle w:val="Heading2"/>
      </w:pPr>
      <w:r>
        <w:t>SKILLS</w:t>
      </w:r>
    </w:p>
    <w:p>
      <w:r>
        <w:t>- Core: JavaScript, TypeScript, HTML/CSS, Tailwind CSS, Responsive Design</w:t>
      </w:r>
    </w:p>
    <w:p>
      <w:r>
        <w:t>- Frameworks: React, Next.js, Redux, Vite</w:t>
      </w:r>
    </w:p>
    <w:p>
      <w:r>
        <w:t>- Backend &amp; Integration: Node.js, Express, REST APIs, JSON</w:t>
      </w:r>
    </w:p>
    <w:p>
      <w:r>
        <w:t>- Tools: Git/GitHub, npm, Figma, Postman, Chrome DevTools</w:t>
      </w:r>
    </w:p>
    <w:p>
      <w:r>
        <w:t>- Workflow: Agile/Scrum, Jira, Sprint Planning, Code Reviews</w:t>
      </w:r>
    </w:p>
    <w:p>
      <w:r>
        <w:t>- Professional: Strong Communication, Empathy, Problem Solving, Adaptability</w:t>
      </w:r>
    </w:p>
    <w:p>
      <w:pPr>
        <w:pStyle w:val="Heading2"/>
      </w:pPr>
      <w:r>
        <w:t>EXPERIENCE</w:t>
      </w:r>
    </w:p>
    <w:p>
      <w:r>
        <w:t>Frontend Software Engineer | Horizon Interactive</w:t>
      </w:r>
    </w:p>
    <w:p>
      <w:r>
        <w:t>2022 - Present | Seattle, WA</w:t>
      </w:r>
    </w:p>
    <w:p>
      <w:r>
        <w:t>- Developed responsive web interfaces using React, Next.js, and TypeScript, serving 500,000+ active monthly users.</w:t>
      </w:r>
    </w:p>
    <w:p>
      <w:r>
        <w:t>- Authored custom component libraries and styling systems with Tailwind CSS and HTML/CSS, adhering to WCAG 2.1 accessibility standards.</w:t>
      </w:r>
    </w:p>
    <w:p>
      <w:r>
        <w:t>- Integrated frontend components with backend REST APIs built with Node.js.</w:t>
      </w:r>
    </w:p>
    <w:p>
      <w:r>
        <w:t>- Participated actively in Agile/Scrum ceremonies, team retrospectives, and Git/GitHub code reviews.</w:t>
      </w:r>
    </w:p>
    <w:p>
      <w:r>
        <w:t>- Authored unit testing suites using Jest to validate user interaction flows and component state.</w:t>
      </w:r>
    </w:p>
    <w:p>
      <w:r>
        <w:t>Associate Frontend Developer | PixelCraft Studios</w:t>
      </w:r>
    </w:p>
    <w:p>
      <w:r>
        <w:t>2020 - 2022 | San Jose, CA</w:t>
      </w:r>
    </w:p>
    <w:p>
      <w:r>
        <w:t>- Built interactive client websites using JavaScript, React, HTML5, and CSS3.</w:t>
      </w:r>
    </w:p>
    <w:p>
      <w:r>
        <w:t>- Translated high-fidelity Figma mockups into pixel-perfect web pages.</w:t>
      </w:r>
    </w:p>
    <w:p>
      <w:r>
        <w:t>- Handled version control and branch management utilizing Git/GitHub.</w:t>
      </w:r>
    </w:p>
    <w:p>
      <w:r>
        <w:t>- Solved cross-browser compatibility issues and improved Core Web Vitals performance.</w:t>
      </w:r>
    </w:p>
    <w:p>
      <w:pPr>
        <w:pStyle w:val="Heading2"/>
      </w:pPr>
      <w:r>
        <w:t>EDUCATION</w:t>
      </w:r>
    </w:p>
    <w:p>
      <w:r>
        <w:t>- Bachelor of Technology (B.Tech) in Computer Science &amp; Engineering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